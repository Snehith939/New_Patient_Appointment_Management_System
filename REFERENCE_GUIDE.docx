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/>
        <w:jc w:val="center"/>
      </w:pPr>
      <w:r>
        <w:rPr>
          <w:rFonts w:ascii="Arial" w:hAnsi="Arial"/>
          <w:b/>
          <w:color w:val="0D6EFD"/>
          <w:sz w:val="40"/>
        </w:rPr>
        <w:t>📋 Patient Appointment Management System</w:t>
        <w:br/>
        <w:t>Reference &amp; Verification Guide</w:t>
      </w:r>
    </w:p>
    <w:p>
      <w:pPr>
        <w:spacing w:after="720"/>
        <w:jc w:val="center"/>
      </w:pPr>
      <w:r>
        <w:rPr>
          <w:rFonts w:ascii="Arial" w:hAnsi="Arial"/>
          <w:i/>
          <w:color w:val="6C757D"/>
          <w:sz w:val="20"/>
        </w:rPr>
        <w:t>Created for Sriharsha Wankhade | System Deployment Reference</w:t>
      </w:r>
    </w:p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🚀 1. Starting the Application</w:t>
      </w:r>
    </w:p>
    <w:p>
      <w:pPr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To run the Patient Appointment Management System locally, open a PowerShell or Command Prompt in the project root directory and execute the following Maven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</w:tblBorders>
      </w:tblPr>
      <w:tblGrid>
        <w:gridCol w:w="9360"/>
      </w:tblGrid>
      <w:tr>
        <w:tc>
          <w:tcPr>
            <w:tcW w:type="dxa" w:w="8640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066CC"/>
                <w:sz w:val="19"/>
              </w:rPr>
              <w:t># From project root</w:t>
              <w:br/>
              <w:t>.\mvnw.cmd spring-boot:run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Once the console outputs 'Started PatientappApplication', open your web browser and navigate 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24" w:space="0" w:color="0D6EFD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864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D6EFD"/>
                <w:sz w:val="22"/>
              </w:rPr>
              <w:t>App Access Link</w:t>
              <w:br/>
            </w:r>
            <w:r>
              <w:rPr>
                <w:rFonts w:ascii="Calibri" w:hAnsi="Calibri"/>
                <w:color w:val="323232"/>
                <w:sz w:val="21"/>
              </w:rPr>
              <w:t>http://localhost:8081/login.html</w:t>
              <w:br/>
              <w:t>(Note: The server port is set to 8081 in application.properties)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🔑 2. Test Login Credentials</w:t>
      </w:r>
    </w:p>
    <w:p>
      <w:pPr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The database has been seeded with standard accounts to assist with testing and demonstration. Note that password verification uses plain text in AuthService.java.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👩‍⚕️ Doctors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Doctor Name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Email Address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Specialization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Availability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Rajesh Sharma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dr.rajesh@medicare.com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Doctor@123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Cardiologist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09:00 - 17:00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Priya Mehta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dr.priya@medicare.com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Doctor@123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Dermatologist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10:00 - 18:00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Arjun Nair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dr.arjun@medicare.com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Doctor@123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Neurologist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08:00 - 16:00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Sunita Patel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dr.sunita@medicare.com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Doctor@123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Orthopedic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09:00 - 15:00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Vikram Desai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dr.vikram@medicare.com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Doctor@123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General Physician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08:00 - 20:00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🧑‍💼 Patients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Patient Name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Email Address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Phone Number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Aarav Wankhade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aarav@gmail.com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Patient@123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9123456780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Sneha Kulkarni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sneha@gmail.com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Patient@123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9123456781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Rohit Joshi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rohit@gmail.com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Patient@123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9123456782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Ananya Singh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ananya@gmail.com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Patient@123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9123456783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🛡️ Admins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Admin Name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Email Address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Admin Role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Super 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admin@medicare.com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Admin@123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SUPER_ADMIN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Staff Admin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staff@medicare.com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Admin@123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STAFF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🗃️ 3. Database Seed Data Summary</w:t>
      </w:r>
    </w:p>
    <w:p>
      <w:pPr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To make manual verification easy, 15 appointments and 11 payments have been preloaded into the MySQL database with different statuses.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Appointments in Database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Apt ID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Patient Name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Doctor (Specialization)</w:t>
            </w:r>
          </w:p>
        </w:tc>
        <w:tc>
          <w:tcPr>
            <w:tcW w:type="dxa" w:w="1872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Aarav Wankhade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Rajesh Sharma (Cardio)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BOOKED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29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2026-06-13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Sneha Kulkarni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Priya Mehta (Derm)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BOOKED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2026-06-14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Rohit Joshi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Arjun Nair (Neuro)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BOOKED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31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2026-06-15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Ananya Singh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Vikram Desai (GP)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BOOKED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2026-06-16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Sneha Kulkarni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Rajesh Sharma (Cardio)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BOOKED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2026-05-20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Aarav Wankhade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Rajesh Sharma (Cardio)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2026-05-22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Sneha Kulkarni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Priya Mehta (Derm)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COMPLETED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35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2026-05-25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Rohit Joshi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Arjun Nair (Neuro)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Aarav Wankhade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Sunita Patel (Ortho)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COMPLETED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37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2026-06-03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Sneha Kulkarni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Vikram Desai (GP)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COMPLETED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2026-05-28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Ananya Singh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Priya Mehta (Derm)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CANCELED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39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2026-06-05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Aarav Wankhade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Arjun Nair (Neuro)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CANCELED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40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Rohit Joshi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Sunita Patel (Ortho)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PENDING_PAYMENT</w:t>
            </w:r>
          </w:p>
        </w:tc>
      </w:tr>
      <w:tr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41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2026-06-10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Ananya Singh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Rajesh Sharma (Cardio)</w:t>
            </w:r>
          </w:p>
        </w:tc>
        <w:tc>
          <w:tcPr>
            <w:tcW w:type="dxa" w:w="1872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PENDING_PAYMENT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42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2026-06-02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Rohit Joshi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Dr. Vikram Desai (GP)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FAILED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Payments in Database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Razorpay Order ID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Apt ID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order_paid_c001 to c005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#33 to 37 (COMPLETED)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₹500.00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PAID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order_paid_b001 to b003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#28 to 30 (BOOKED)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₹500.00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PAID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order_pend_001 to 002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#40 &amp; 41 (PENDING)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₹500.00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CREATED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order_fail_001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#42 (FAILED)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₹500.00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FAILED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🌐 4. Application Frontend Page Directory</w:t>
      </w:r>
    </w:p>
    <w:p>
      <w:pPr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All pages are served as static HTML and use Bootstrap 5.3 + custom styles matching the Medicare blue palette.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Frontend Page File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Access Address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Who Can Access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login.html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http://localhost:8081/login.html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Public / All Users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register.html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http://localhost:8081/register.html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Public / All Users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patient_dashboard.html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http://localhost:8081/patient_dashboard.html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Patients only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book_appointment.html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http://localhost:8081/book_appointment.html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Patients only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view_appointments.html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http://localhost:8081/view_appointments.html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Patients only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my_payments.html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http://localhost:8081/my_payments.html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Patients only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cancel_appointment.html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http://localhost:8081/cancel_appointment.html?id=28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Patients only (Requires Apt ID)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doctor_dashboard.html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http://localhost:8081/doctor_dashboard.html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Doctors only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doctor_payments.html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http://localhost:8081/doctor_payments.html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Doctors only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admin_appointments.html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http://localhost:8081/admin_appointments.html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Admins only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📡 5. Backend REST API Reference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🔑 Authentication Endpoints (`/api/auth`)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Request Body Summary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 Description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/api/auth/register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{name, email, password, role, ...}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Registers a new doctor, patient, or admin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/api/auth/login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{email, password, role}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Logs in the user and establishes a server session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/api/auth/logout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None (Session cleared)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Logs out the user, invalidates session cookie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👩‍⚕️ Doctor Endpoints (`/api/doctors`)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/api/doctors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all registered doctors (used for booking dropdown)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/api/doctors/{id}/schedule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full appointment schedule of a specific doctor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/api/doctors/{id}/schedule/today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today's schedule for dashboard quick-view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📅 Appointment Endpoints (`/api/appointments`)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/api/appointments/book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Create appointment in PENDING_PAYMENT state (gated behind payment)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/api/appointments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all appointments in the system (Admin only)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/api/appointments/{id}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details of a single appointment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/api/appointments/patient/{pid}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all appointments belonging to a specific patient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/api/appointments/available-slots?doctorId=X&amp;date=Y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free hourly slots for a doctor on a specific date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PUT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/api/appointments/{id}/cancel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Cancel appointment (refund logic or cancellation process triggers)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💳 Payment Endpoints (`/payments`) — DIRECT ACCESS, NO '/api' PREFIX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Request Body Summary</w:t>
            </w:r>
          </w:p>
        </w:tc>
        <w:tc>
          <w:tcPr>
            <w:tcW w:type="dxa" w:w="234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/payments/config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None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Returns the active Razorpay test key ID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/payments/order/create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{appointmentId, amount, currency}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Creates an order in Razorpay and returns order ID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/payments/store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{razorpay_order_id, razorpay_payment_id, signature}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Verifies signature and changes status to BOOKED &amp; PAID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POST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/payments/failed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{razorpay_order_id}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Marks appointment and payment as FAILED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/payments/history/{patientId}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None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Returns payment history for the given patient ID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🛡️ Admin Endpoints (`/api/admins`)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/api/admins/patients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list of all patients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/api/admins/doctors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list of all doctors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DELETE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/api/admins/patients/{id}?adminEmail=X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Delete a patient (action logged)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DELETE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/api/admins/doctors/{id}?adminEmail=X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Delete a doctor (action logged)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GET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/api/admins/logs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Retrieve all system log records</w:t>
            </w:r>
          </w:p>
        </w:tc>
      </w:tr>
    </w:tbl>
    <w:p/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💳 6. Gated Razorpay Payment Booking Flow</w:t>
      </w:r>
    </w:p>
    <w:p>
      <w:pPr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To prevent booking appointments without payment, the booking flow uses a gated, verified checkout process: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1. User fills booking form → client issues POST /api/appointments/book.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2. Backend saves the appointment with status 'PENDING_PAYMENT' and returns the booking details.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3. Frontend instantly triggers POST /payments/order/create to generate a Razorpay order.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4. Razorpay Checkout Popup overlay appears. The patient enters test card information.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5. On success: Razorpay returns verification details, which client sends to POST /payments/store. Backend checks HMAC signature, saves payment details, and updates appointment status to 'BOOKED'.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6. On failure/close: Client alerts failure and triggers POST /payments/failed, transitioning status to 'FAILED'. The user can retry payment later from the 'View Appointments' page.</w:t>
      </w:r>
    </w:p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✅ 7. Testing &amp; Verification Checklist</w:t>
      </w:r>
    </w:p>
    <w:p>
      <w:pPr>
        <w:spacing w:after="120"/>
      </w:pPr>
      <w:r>
        <w:rPr>
          <w:rFonts w:ascii="Calibri" w:hAnsi="Calibri"/>
          <w:b/>
          <w:i w:val="0"/>
          <w:color w:val="282C34"/>
          <w:sz w:val="22"/>
        </w:rPr>
        <w:t>Follow these steps to manually verify the complete system functionality: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Step 1: Verify Patient Login &amp; Dashboard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Login using aarav@gmail.com / Patient@123. Confirm redirection to patient_dashboard.html. Ensure all 4 navigation cards ('Book Appointment', 'View Appointments', 'My Payments', 'Logout') load successfully.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Step 2: Book an Appointment (Successful Payment)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Go to 'Book Appointment', select 'Dr. Rajesh Sharma', pick a future date and a time slot.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Click 'Book Appointment'. The Razorpay dialog should appear. Choose 'Card' and use number 4111-1111-1111-1111, any future expiry date, CVV 123. Submit and enter OTP 123456.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Upon confirmation, verify that a success alert appears, and you are redirected to 'View Appointments' showing status 'BOOKED'. Check 'My Payments' to verify that a new ₹500 PAID transaction appears.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Step 3: Book an Appointment (Failed Payment)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Create another appointment. When Razorpay opens, click the Close (X) button on the top right to simulate user cancellation.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Verify that a failure message appears, and you are redirected to 'View Appointments' where the appointment displays a 'PENDING_PAYMENT' badge and a green 'Pay Now' button.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Click 'Pay Now' to re-open the payment pop-up and complete the transaction. Verify it updates to 'BOOKED'.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Step 4: Check Doctor Views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Log out and log in as Doctor: dr.rajesh@medicare.com / Doctor@123.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Navigate to 'Doctor Dashboard'. Under 'All Appointments', confirm that Aarav's booked appointment is listed.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Click 'Doctor Payments' in the navigation bar. Check that the revenue summary dashboard displays Aarav's paid appointment, updating the total earnings count.</w:t>
      </w:r>
    </w:p>
    <w:p>
      <w:pPr>
        <w:spacing w:before="280" w:after="120"/>
      </w:pPr>
      <w:r>
        <w:rPr>
          <w:rFonts w:ascii="Arial" w:hAnsi="Arial"/>
          <w:b/>
          <w:color w:val="1F4E79"/>
          <w:sz w:val="24"/>
        </w:rPr>
        <w:t>Step 5: Admin Panel &amp; logs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Log out and log in as Admin: admin@medicare.com / Admin@123.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Access admin_appointments.html. Toggle between 'Appointments', 'Patients', 'Doctors', and 'Logs' tabs.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82C34"/>
          <w:sz w:val="22"/>
        </w:rPr>
        <w:t>Under the 'Logs' tab, confirm that the system records actions like logins, bookings, and deletions.</w:t>
      </w:r>
    </w:p>
    <w:p>
      <w:pPr>
        <w:spacing w:before="360" w:after="160"/>
      </w:pPr>
      <w:r>
        <w:rPr>
          <w:rFonts w:ascii="Arial" w:hAnsi="Arial"/>
          <w:b/>
          <w:color w:val="0D6EFD"/>
          <w:sz w:val="30"/>
        </w:rPr>
        <w:t>🗄️ 8. Database Connection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A0A0A0"/>
          <w:right w:val="none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Property Key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Configured Value</w:t>
            </w:r>
          </w:p>
        </w:tc>
        <w:tc>
          <w:tcPr>
            <w:tcW w:type="dxa" w:w="3120"/>
            <w:shd w:fill="0D6EF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Notes / Use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URL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jdbc:mysql://localhost:3306/patient_appointment_database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MySQL schema name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Username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root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Default root user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Password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root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Database root password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Server Port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8081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12529"/>
                <w:sz w:val="19"/>
              </w:rPr>
              <w:t>Application runs on port 8081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